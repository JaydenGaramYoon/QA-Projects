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UniStyle | System Testing - Prioritized Test Cases v1.0</w:t>
      </w:r>
    </w:p>
    <w:p>
      <w:r>
        <w:rPr>
          <w:sz w:val="22"/>
        </w:rPr>
        <w:t>**Project:** UniStyle E-commerce Web App</w:t>
      </w:r>
    </w:p>
    <w:p>
      <w:r>
        <w:rPr>
          <w:sz w:val="22"/>
        </w:rPr>
        <w:t>**Test Level:** System Testing</w:t>
      </w:r>
    </w:p>
    <w:p>
      <w:r>
        <w:rPr>
          <w:sz w:val="22"/>
        </w:rPr>
        <w:t>**QA Engineer:** Garam Yoon</w:t>
      </w:r>
    </w:p>
    <w:p>
      <w:r>
        <w:rPr>
          <w:sz w:val="22"/>
        </w:rPr>
        <w:t>**Date:** January 5, 2026</w:t>
      </w:r>
    </w:p>
    <w:p>
      <w:pPr>
        <w:pStyle w:val="Heading2"/>
      </w:pPr>
      <w:r>
        <w:rPr>
          <w:b/>
          <w:sz w:val="28"/>
        </w:rPr>
        <w:t>Prioritized Test Cases (System Testing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Title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Steps to Reproduce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Data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Dated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Status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Homepage Loading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the homepage loads successfully without errors or timeouts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Open browser 2. Navigate to home page URL 3. Wait for page to fully load 4. Verify all elements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URL: https://unistyle-app.com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Page loads within 3 seconds, all elements visible, no console errors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Login Flow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successfully login and access protected pages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Navigate to login page 2. Enter valid credentials 3. Click login button 4. Verify redirect to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Email: test@unistyle.com, Password: Test123!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successful, redirected to customer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End-to-End Checkout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complete purchase from cart to order confirmation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Click checkout 3. Enter payment details 4. Submit order 5. Verify confirmation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Cart: 2 items, Payment: valid test card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confirmation page displayed with order number and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Login &amp; Portal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login and access admin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Navigate to admin login 2. Enter admin credentials 3. Click login 4. Verify admin panel loads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ID: admin@unistyle.com, Password: AdminPass123!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dashboard loads with all menu options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Logo Navigation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clicking logo redirects to homepage from any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Navigate to product page 2. Click UniStyle logo 3. Wait for page load 4. Verify on homepage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Logo in header/navbar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Redirected to homepage, URL is root path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 Filter Functionality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category filter displays only selected category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products page 2. Click category filter 3. Select "Shirts" 4. Verify displayed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Category: Shirts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visible products belong to Shirts category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Details Page Display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details page displays all required information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Click on a product 2. Wait for product details page to load 3. Verify all fields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Sample Shirt (PROD-001)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Page shows name, price, description, images, reviews, ratings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Data Accuracy Display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information displayed matches the actual product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View product details page 2. Open database to verify data 3. Compare displayed vs. database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ID: PROD-001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displayed data matches database values exactly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Invalid Login Error Handling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system displays appropriate error for invalid credentials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login page 2. Enter incorrect credentials 3. Click login 4. Check error message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Invalid email/password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Error message "Invalid credentials" displayed, login denied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Confirmation Display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order confirmation page displays complete order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Complete checkout 2. Verify confirmation page loads 3. Check all details displayed 4. Check confirmation email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Recent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Confirmation page shows order ID, items, total, delivery estimate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Access Restriction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regular users cannot access admin panel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regular customer 2. Try to access `/admin` URL directly 3. Check response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Regular customer account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Redirect to homepage or error page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Creation in Admin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create new products via admin interface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admin 2. Go to product management 3. Click "Create Product" 4. Fill form 5. Submit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Name: "Test Jacket", Price: 49.99, Category: Jackets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New product created and visible in product list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Anonymous User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homepage is accessible without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Clear cookies/session 2. Navigate to homepage 3. Verify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login required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Homepage loads and displays public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Clear Filter Functionality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clearing category filter shows all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Apply category filter 2. Click "Clear Filters" button 3. Verify all products shown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Category: Shirts (applied then cleared)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products from all categories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Empty Category Message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appropriate message displays for empty category results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Filter by non-existent category 2. Check result message 3. Verify user guidance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Filter: Non-existent category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"No products found" or similar message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Details Link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clicking product opens product details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On products page 2. Click on a product tile/link 3. Wait for details page load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 product in listing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details page loads with correct product info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Add to Temporary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visitor can add products to temporary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Browse products as visitor 2. Click "Add to Cart" 3. Verify cart updates 4. Check cart contents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Sample Shirt (PROD-001), Qty: 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count increases, item appears in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Temporary Cart Persistence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temporary cart items persist during browser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Navigate to different pages 3. Return to cart 4. Verify items still there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Items: 2 products added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retains all items during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Dashboard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view personalized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customer 2. Navigate to dashboard 3. Verify personalized content loads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account credentials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Dashboard displays customer name, orders, wishlist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Page Navigation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login link navigates to login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On homepage 2. Click "Login" or "Sign In" link 3. Wait for login page load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pre-login required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page displays with email and password fields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Protected Route Redirect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unauthenticated users are redirected to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Try to access protected URL without login 2. Check redirect 3. Verify login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URL: /customer/dashboard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Redirected to login page automatically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Persistence on Logout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cart contents are saved when customer logs 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Log out 3. Log back in 4. Check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Items: 3 products in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Previously added items still in cart after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Restore After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saved cart is fully restored after re-login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Logout 2. Close browser 3. Log back in 4. Check saved cart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with multiple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previous cart items restored, quantities correct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Tracking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view order history and tracking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customer 2. Go to "My Orders" 3. View order list 4. Click order for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with past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past orders displayed with status and tracking info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Update Persistence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information updates are saved and displayed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admin product management 2. Edit product price 3. Save changes 4. View product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PROD-001, New Price: 34.99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Updated price displays on product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Deletion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deleted products are removed from storefront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admin products 2. Delete a product 3. Search for it 4. Verify it's gone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to delete: PROD-099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no longer appears in product list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TC-ST-027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Role Management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change user account roles and status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admin user management 2. Select user 3. Change role to "Premium" 4. Save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User: testuser@email.com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role updated in system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b/>
          <w:sz w:val="28"/>
        </w:rPr>
        <w:t>Priority Breakdown</w:t>
      </w:r>
    </w:p>
    <w:p>
      <w:r>
        <w:rPr>
          <w:sz w:val="22"/>
        </w:rPr>
        <w:t>- **P0 (Critical):** 4 test cases - Core system functionality and user flows</w:t>
      </w:r>
    </w:p>
    <w:p>
      <w:r>
        <w:rPr>
          <w:sz w:val="22"/>
        </w:rPr>
        <w:t>- **P1 (High):** 9 test cases - Important features with UI interaction</w:t>
      </w:r>
    </w:p>
    <w:p>
      <w:r>
        <w:rPr>
          <w:sz w:val="22"/>
        </w:rPr>
        <w:t>- **P2 (Medium):** 14 test cases - Additional features and workflow scenarios</w:t>
      </w:r>
    </w:p>
    <w:p>
      <w:r>
        <w:rPr>
          <w:sz w:val="22"/>
        </w:rPr>
        <w:t>**Document Version:** 1.0</w:t>
      </w:r>
    </w:p>
    <w:p>
      <w:r>
        <w:rPr>
          <w:sz w:val="22"/>
        </w:rPr>
        <w:t>**Last Updated:** January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