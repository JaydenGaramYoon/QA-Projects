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UniStyle | User Acceptance Testing - Prioritized Test Cases v1.0</w:t>
      </w:r>
    </w:p>
    <w:p>
      <w:r>
        <w:rPr>
          <w:sz w:val="22"/>
        </w:rPr>
        <w:t>**Project:** UniStyle E-commerce Web App</w:t>
      </w:r>
    </w:p>
    <w:p>
      <w:r>
        <w:rPr>
          <w:sz w:val="22"/>
        </w:rPr>
        <w:t>**Test Level:** User Acceptance Testing (UAT)</w:t>
      </w:r>
    </w:p>
    <w:p>
      <w:r>
        <w:rPr>
          <w:sz w:val="22"/>
        </w:rPr>
        <w:t>**QA Engineer:** Garam Yoon</w:t>
      </w:r>
    </w:p>
    <w:p>
      <w:r>
        <w:rPr>
          <w:sz w:val="22"/>
        </w:rPr>
        <w:t>**Date:** January 5, 2026</w:t>
      </w:r>
    </w:p>
    <w:p>
      <w:pPr>
        <w:pStyle w:val="Heading2"/>
      </w:pPr>
      <w:r>
        <w:rPr>
          <w:b/>
          <w:sz w:val="28"/>
        </w:rPr>
        <w:t>Prioritized Test Cases (UAT 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20"/>
              </w:rPr>
              <w:t>Test Case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Requirement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Title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Description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Steps to Reproduce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Data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Expected Result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Actual Result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Test Dated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ID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Description</w:t>
            </w:r>
          </w:p>
        </w:tc>
        <w:tc>
          <w:tcPr>
            <w:tcW w:type="dxa" w:w="617"/>
          </w:tcPr>
          <w:p>
            <w:r>
              <w:rPr>
                <w:b/>
                <w:sz w:val="20"/>
              </w:rPr>
              <w:t>Bug Status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Homepage Access as Visitor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visitors can successfully access and view the homepage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Open browser 2. Go to website URL 3. Verify homepage loads 4. Check page responsiveness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URL: https://unistyle-app.com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Homepage loads properly, all sections visible, responsive on different devices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User Login Journey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can login with valid credentials and access account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Click Login 2. Enter email and password 3. Click Submit 4. Verify dashboard access 5. Check personalization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Email: john.doe@email.com, Password: SecurePass123!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Login successful, customer dashboard displayed with welcome message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Complete Purchase Flow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can browse, add items, checkout, and complete purchase successfully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Browse products 2. Add items to cart 3. Go to checkout 4. Enter shipping/payment info 5. Place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Items: 2 shirts + 1 jacket, Shipping: Express, Payment: Credit Card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placed successfully, confirmation email received, order appears in history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System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admin can login and manage the system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Go to admin login 2. Enter admin credentials 3. Access admin panel 4. Verify all functions available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Email: admin@unistyle.com, Password: AdminSecure123!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panel accessible, all management modules visible and functional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Logo Navigation Experience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logo click provides expected navigation back to homepage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Browse to product page 2. Click UniStyle logo 3. Verify homepage load 4. Check URL and content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Navigate from any page in app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Successfully returns to homepage with correct layout and content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Category Shopping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can filter products by category effectively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Go to products page 2. Select "Shirts" category 3. Browse results 4. Verify category relevance 5. Try different categories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Categories: Shirts, Jackets, Accessories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Only relevant products shown, category clearly indicated, easy to switch categories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View Product Details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can view complete product information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Go to products page 2. Click on product 3. Review all details 4. Check images, description, reviews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Product: "Premium Cotton Shirt" (PROD-001)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Complete product info visible: images, price, description, reviews, ratings, size options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Information Accuracy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product details shown match what will be delivered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View product details 2. Compare with physical product (if available) 3. Check pricing matches orders 4. Verify description accuracy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Product: PROD-001 with recent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product details match actual product and match what was ordered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Login Error Messages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system provides clear guidance when login fails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Try login with wrong email 2. Try login with wrong password 3. Leave fields empty 4. Check error messages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Wrong credentials: test@email.com / WrongPass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Clear error messages guide user to resolve (forgot password, try again, etc.)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Confirmation Experience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receive clear order confirmation and can track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Complete purchase 2. Review confirmation page 3. Check confirmation email 4. Access order tracking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Recent order placed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Confirmation page shows order number, items, tracking link; confirmation email received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Data Security - Access Control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other users cannot access admin features or see others' data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as regular customer 2. Try to access admin URL directly 3. Try to view another customer's data 4. Verify denial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 account 1 trying to access Customer account 2 data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Access denied, redirected to appropriate page, no data exposure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Admin Product Management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admin can add new products to catalog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as admin 2. Go to product management 3. Add new product with details 4. Verify it appears in store 5. Customers can see it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Product: "New Winter Jacket", Price: $79.99, Stock: 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New product available for customer purchase immediately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Anonymous Shopping Experience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visitors can browse without account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Don't log in 2. Browse homepage 3. View products 4. Add to cart 5. Verify cart works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No login, browse as guest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Full browsing experience available without registration requirement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Clear Filters Easily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can clear filters to see all products again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Apply category filter 2. Click "Clear Filters" 3. Verify all products return 4. Try with multiple filters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Applied filters: Category + Price Range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products display after clearing, easy-to-find clear button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Empty Results Handling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understand when no products match criteria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Filter with no matching products 2. Check message display 3. Verify suggestions provided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Filter: Size: XXXL (no stock)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Friendly message explains no products found, suggests alternatives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Selection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can click product and view details easily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Browse products page 2. Click on any product 3. Verify details page opens 4. Check navigation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Any product in listing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details page loads with expected information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Add Items to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can add products to cart before checkout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Browse products 2. Click "Add to Cart" 3. Verify item added 4. Check cart count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Product: Shirt (Qty: 2)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Item added, cart count increases, can continue shopping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Persistence During Browse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cart items stay when customer browses more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Add items to cart 2. Continue shopping 3. Go to different categories 4. Return to cart 5. Check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Cart: 2 items, Browse 3 more categories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All items remain in cart, quantities unchanged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logged-in customers see personalized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as customer 2. View dashboard 3. Check personalization 4. See quick access to orders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Customer: john.doe@email.com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Dashboard shows name, order history, wishlist, personalized recommendations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Easy Login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can find and access login page easily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From homepage, find Login link 2. Click it 3. Verify login form loads 4. Check form is intuitive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From homepage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Login page accessible from main nav, clear form fields, remember-me option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Protected Pages Security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protected areas require 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Try to access customer account page 2. Without login, verify redirect 3. After login, verify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URL: /customer/profile (without login)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Automatically redirects to login page, user taken to page after 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Saved on Logout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customer's cart is remembered after logout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and add items 2. Log out 3. Log back in 4. Check cart 5. Verify all items there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Items added: 3 products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preserved with same items and quantities after login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Quick Checkout with Saved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can quickly continue with saved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From previous session, log back in 2. View cart 3. Verify all items from before 4. Proceed to checkout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Previously saved cart with 3 items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Cart fully restored, customer can immediately checkout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Track Order Status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 can track their orders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Log in 2. Go to "My Orders" 3. View order list 4. Click order 5. Check tracking details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Customer with 2+ past orders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Order history displays with status (Processing, Shipped, Delivered)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Price Updates Visible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see updated prices in real-time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Admin updates product price 2. Customer visits product page 3. Check price reflects change 4. Add to cart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Product: PROD-001, Price updated 45.99 → 39.99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Updated price immediately visible on product page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Discontinued Products Removed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customers no longer see deleted products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Admin deletes product 2. Customer searches for it 3. Customer tries to access old link 4. Verify product gone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Deleted product: PROD-099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Product removed from catalog, old links return 404 or "Product no longer available"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TC-UAT-027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REQ-027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Premium User Features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Verify that user role changes grant appropriate access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1. Admin upgrades user to Premium 2. User logs in 3. Verify premium features accessible 4. Check discount application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User upgraded to Premium tier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Premium user sees special pricing, exclusive products, priority support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b/>
          <w:sz w:val="28"/>
        </w:rPr>
        <w:t>Priority Breakdown</w:t>
      </w:r>
    </w:p>
    <w:p>
      <w:r>
        <w:rPr>
          <w:sz w:val="22"/>
        </w:rPr>
        <w:t>- **P0 (Critical):** 4 test cases - Essential user journeys and business processes</w:t>
      </w:r>
    </w:p>
    <w:p>
      <w:r>
        <w:rPr>
          <w:sz w:val="22"/>
        </w:rPr>
        <w:t>- **P1 (High):** 9 test cases - Key features affecting user satisfaction and sales</w:t>
      </w:r>
    </w:p>
    <w:p>
      <w:r>
        <w:rPr>
          <w:sz w:val="22"/>
        </w:rPr>
        <w:t>- **P2 (Medium):** 14 test cases - Supporting features and quality-of-life improvements</w:t>
      </w:r>
    </w:p>
    <w:p>
      <w:pPr>
        <w:pStyle w:val="Heading2"/>
      </w:pPr>
      <w:r>
        <w:rPr>
          <w:b/>
          <w:sz w:val="28"/>
        </w:rPr>
        <w:t>UAT Focus Areas</w:t>
      </w:r>
    </w:p>
    <w:p>
      <w:r>
        <w:rPr>
          <w:sz w:val="22"/>
        </w:rPr>
        <w:t>1. **User Experience:** End-to-end workflows from browsing to purchase</w:t>
      </w:r>
    </w:p>
    <w:p>
      <w:r>
        <w:rPr>
          <w:sz w:val="22"/>
        </w:rPr>
        <w:t>2. **Business Value:** Core revenue-generating features</w:t>
      </w:r>
    </w:p>
    <w:p>
      <w:r>
        <w:rPr>
          <w:sz w:val="22"/>
        </w:rPr>
        <w:t>3. **Data Integrity:** Order accuracy and customer information handling</w:t>
      </w:r>
    </w:p>
    <w:p>
      <w:r>
        <w:rPr>
          <w:sz w:val="22"/>
        </w:rPr>
        <w:t>4. **Security:** Access control and data privacy</w:t>
      </w:r>
    </w:p>
    <w:p>
      <w:r>
        <w:rPr>
          <w:sz w:val="22"/>
        </w:rPr>
        <w:t>**Document Version:** 1.0</w:t>
      </w:r>
    </w:p>
    <w:p>
      <w:r>
        <w:rPr>
          <w:sz w:val="22"/>
        </w:rPr>
        <w:t>**Last Updated:** January 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