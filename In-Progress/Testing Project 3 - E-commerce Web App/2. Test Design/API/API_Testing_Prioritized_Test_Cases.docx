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UniStyle | API Testing - Prioritized Test Cases v1.0</w:t>
      </w:r>
    </w:p>
    <w:p>
      <w:r>
        <w:rPr>
          <w:sz w:val="22"/>
        </w:rPr>
        <w:t>**Project:** UniStyle E-commerce Web App</w:t>
      </w:r>
    </w:p>
    <w:p>
      <w:r>
        <w:rPr>
          <w:sz w:val="22"/>
        </w:rPr>
        <w:t>**Test Level:** API Testing</w:t>
      </w:r>
    </w:p>
    <w:p>
      <w:r>
        <w:rPr>
          <w:sz w:val="22"/>
        </w:rPr>
        <w:t>**QA Engineer:** Garam Yoon</w:t>
      </w:r>
    </w:p>
    <w:p>
      <w:r>
        <w:rPr>
          <w:sz w:val="22"/>
        </w:rPr>
        <w:t>**Date:** January 5, 2026</w:t>
      </w:r>
    </w:p>
    <w:p>
      <w:pPr>
        <w:pStyle w:val="Heading2"/>
      </w:pPr>
      <w:r>
        <w:rPr>
          <w:b/>
          <w:sz w:val="28"/>
        </w:rPr>
        <w:t>Prioritized Test Cases (API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Title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Steps to Reproduce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Data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Dated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Status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Homepage API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the homepage endpoint responds successfully with valid status code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`/api/homepage` 2. Verify response status code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API endpoint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Response status 200 OK with homepage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Login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valid credentials authenticate successfully and return authentication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`/api/auth/login` with valid credentials 2. Check response for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username: test@email.com, password: Test123!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JWT token in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Checkout Processing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checkout endpoint processes valid payment details and returns order confirmation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`/api/checkout` with payment data 2. Verify response contains order ID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ID: CART123, Payment: valid card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order ID and confirmation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Portal Authentication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authentication endpoint validates admin credentials properly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`/api/admin/login` with admin credentials 2. Check token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ID: admin@unistyle.com, password: AdminPass123!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admin JWT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Logo Redirect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logo endpoint returns correct homepage URL redirect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`/api/logo-redirect` 2. Verify redirect URL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data required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301/302 with homepage URL in Location header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 Filtering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filtering endpoint returns only products in selected category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`/api/products?category=shirts` 2. Verify all returned products belong to category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Category: "shirts"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returned products have category="shirts"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Information Display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details endpoint returns complete product information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`/api/products/{productId}` 2. Check response contains all fields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Response includes name, price, description, images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Data Accuracy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returned product data matches database records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`/api/products/{productId}` 2. Compare with database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API data matches database exactly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Invalid Login Handling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invalid credentials return error message and deny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`/api/auth/login` with invalid credentials 2. Check error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Invalid credentials: wrong@email.com, wrongPass123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401 with error message "Invalid credentials"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Confirmation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order confirmation endpoint returns complete order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`/api/orders/{orderId}` 2. Verify response structure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ID: ORD-12345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Response includes order items, total, delivery date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Access Restriction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non-admin users cannot access admin endpoints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`/api/admin/dashboard` with regular user token 2. Check access denial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Regular user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403 Forbidden error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Creation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create new products via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`/api/admin/products` with product data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Name: "Test Shirt", Price: 29.99, Category: shirts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201 with new product ID in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Anonymous Access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anonymous users can access homepage without authentication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`/api/homepage` without auth token 2. Verify access allowed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authentication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OK, homepage data returned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Clear Category Filter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clearing filters returns all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`/api/products?category=` (empty) 2. Check all products returned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Empty category parameter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products returned without category restriction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Empty Category Result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empty category results return appropriate message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`/api/products?category=nonexistent`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Category: "nonexistent"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empty array or "no results" message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Details Access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details endpoint responds successfully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`/api/products/{productId}` 2. Verify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product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Temporary Cart Storage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products can be added to temporary cart via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POST request to `/api/cart/temporary` with product data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PROD-001, Quantity: 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cart ID and added item confirmation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Temporary Cart Retention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temporary cart items are retained during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Send GET request to `/api/cart/{cartId}` 3. Verify items 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ID from previous request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all added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Home Access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homepage endpoint returns customer-specific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`/api/customer/home` with auth token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customer JWT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personalized homepage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Redirect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login endpoint is accessible and returns proper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`/api/auth/login-page` 2. Verify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data required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login form data/URL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Protected Page Redirect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unauthenticated requests to protected endpoints are denied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`/api/protected-route` without token 2. Check for redirect/error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authentication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401 or 403 with redirect to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Persistence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cart contents are saved to customer profile on logout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Send POST to `/api/auth/logout` 3. Check cart saved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Items in cart, valid customer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data persisted in database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Restore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saved cart is restored when customer logs back 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again 2. Send GET request to `/api/cart/restore` 3. Verify saved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customer JWT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previously saved cart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Tracking View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order history endpoint returns all customer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GET request to `/api/orders` with customer token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Valid customer JWT token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array of all customer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Update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updates are persisted correctly via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PATCH request to `/api/admin/products/{productId}` with updated data 2. Verify save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PROD-001, New Price: 34.99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updated product data confirmed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Deletion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deleted products are removed and no longer accessible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DELETE request to `/api/admin/products/{productId}` 2. Try to GET same product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204, then 404 when attempting to retrieve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TC-API-027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Account Management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update user account status and roles via API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Send PATCH request to `/api/admin/users/{userId}` with new role 2.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ID: USR-001, New Role: premium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Status 200 with updated user role confirmation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b/>
          <w:sz w:val="28"/>
        </w:rPr>
        <w:t>Priority Breakdown</w:t>
      </w:r>
    </w:p>
    <w:p>
      <w:r>
        <w:rPr>
          <w:sz w:val="22"/>
        </w:rPr>
        <w:t>- **P0 (Critical):** 4 test cases - Core functionality for system operation</w:t>
      </w:r>
    </w:p>
    <w:p>
      <w:r>
        <w:rPr>
          <w:sz w:val="22"/>
        </w:rPr>
        <w:t>- **P1 (High):** 9 test cases - Important features that must work correctly</w:t>
      </w:r>
    </w:p>
    <w:p>
      <w:r>
        <w:rPr>
          <w:sz w:val="22"/>
        </w:rPr>
        <w:t>- **P2 (Medium):** 14 test cases - Supporting features and edge cases</w:t>
      </w:r>
    </w:p>
    <w:p>
      <w:r>
        <w:rPr>
          <w:sz w:val="22"/>
        </w:rPr>
        <w:t>**Document Version:** 1.0</w:t>
      </w:r>
    </w:p>
    <w:p>
      <w:r>
        <w:rPr>
          <w:sz w:val="22"/>
        </w:rPr>
        <w:t>**Last Updated:** January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